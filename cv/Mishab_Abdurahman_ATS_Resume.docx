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MISHAB ABDURAHMAN U M</w:t>
      </w:r>
    </w:p>
    <w:p>
      <w:r>
        <w:t>Abu Dhabi, UAE | +971 50 778 5906 | Mishab1231@gmail.com | LinkedIn: `[add-link]`</w:t>
      </w:r>
    </w:p>
    <w:p>
      <w:r>
        <w:t>Over **[X]+ years** of accomplishments in **Sales Coordination, Customer Operations, Reporting, and Service Recovery**.</w:t>
      </w:r>
    </w:p>
    <w:p>
      <w:pPr>
        <w:pStyle w:val="Heading2"/>
      </w:pPr>
      <w:r>
        <w:t>PROFESSIONAL SUMMARY</w:t>
      </w:r>
    </w:p>
    <w:p>
      <w:r>
        <w:t>A customer-focused Sales &amp; Customer Operations professional with **[X]+ years** of experience coordinating daily sales support and customer service activities. Skilled in managing enquiries, maintaining accurate customer records, preparing operational and performance reports, and coordinating cross-functionally to deliver timely resolutions. Known for structured execution, clear stakeholder communication, and consistent support to team targets and customer satisfaction.</w:t>
      </w:r>
    </w:p>
    <w:p>
      <w:pPr>
        <w:pStyle w:val="Heading2"/>
      </w:pPr>
      <w:r>
        <w:t>CORE COMPETENCIES PROFILE SUMMARY</w:t>
      </w:r>
    </w:p>
    <w:p>
      <w:pPr>
        <w:pStyle w:val="ListBullet"/>
      </w:pPr>
      <w:r>
        <w:rPr>
          <w:sz w:val="22"/>
        </w:rPr>
        <w:t>Sales Coordination &amp; Support</w:t>
      </w:r>
    </w:p>
    <w:p>
      <w:pPr>
        <w:pStyle w:val="ListBullet"/>
      </w:pPr>
      <w:r>
        <w:rPr>
          <w:sz w:val="22"/>
        </w:rPr>
        <w:t>Customer Operations &amp; Service Excellence</w:t>
      </w:r>
    </w:p>
    <w:p>
      <w:pPr>
        <w:pStyle w:val="ListBullet"/>
      </w:pPr>
      <w:r>
        <w:rPr>
          <w:sz w:val="22"/>
        </w:rPr>
        <w:t>Customer Relationship Management (CRM)</w:t>
      </w:r>
    </w:p>
    <w:p>
      <w:pPr>
        <w:pStyle w:val="ListBullet"/>
      </w:pPr>
      <w:r>
        <w:rPr>
          <w:sz w:val="22"/>
        </w:rPr>
        <w:t>Escalation Handling &amp; Issue Resolution</w:t>
      </w:r>
    </w:p>
    <w:p>
      <w:pPr>
        <w:pStyle w:val="ListBullet"/>
      </w:pPr>
      <w:r>
        <w:rPr>
          <w:sz w:val="22"/>
        </w:rPr>
        <w:t>Reporting, Documentation &amp; Data Accuracy</w:t>
      </w:r>
    </w:p>
    <w:p>
      <w:pPr>
        <w:pStyle w:val="ListBullet"/>
      </w:pPr>
      <w:r>
        <w:rPr>
          <w:sz w:val="22"/>
        </w:rPr>
        <w:t>Cross-Functional Coordination (Sales / Operations / Finance / Management)</w:t>
      </w:r>
    </w:p>
    <w:p>
      <w:pPr>
        <w:pStyle w:val="ListBullet"/>
      </w:pPr>
      <w:r>
        <w:rPr>
          <w:sz w:val="22"/>
        </w:rPr>
        <w:t>Process Improvement &amp; Standardization</w:t>
      </w:r>
    </w:p>
    <w:p>
      <w:pPr>
        <w:pStyle w:val="ListBullet"/>
      </w:pPr>
      <w:r>
        <w:rPr>
          <w:sz w:val="22"/>
        </w:rPr>
        <w:t>Planning, Prioritization &amp; Time Management</w:t>
      </w:r>
    </w:p>
    <w:p>
      <w:pPr>
        <w:pStyle w:val="Heading2"/>
      </w:pPr>
      <w:r>
        <w:t>KEY SKILLS</w:t>
      </w:r>
    </w:p>
    <w:p>
      <w:pPr>
        <w:pStyle w:val="ListBullet"/>
      </w:pPr>
      <w:r>
        <w:rPr>
          <w:sz w:val="22"/>
        </w:rPr>
        <w:t>CRM / Ticketing: `[CRM tool used]`</w:t>
      </w:r>
    </w:p>
    <w:p>
      <w:pPr>
        <w:pStyle w:val="ListBullet"/>
      </w:pPr>
      <w:r>
        <w:rPr>
          <w:sz w:val="22"/>
        </w:rPr>
        <w:t>Reporting: Excel `[Pivot/VLOOKUP if applicable]`, dashboards, trackers</w:t>
      </w:r>
    </w:p>
    <w:p>
      <w:pPr>
        <w:pStyle w:val="ListBullet"/>
      </w:pPr>
      <w:r>
        <w:rPr>
          <w:sz w:val="22"/>
        </w:rPr>
        <w:t>Customer Communication: phone, email, WhatsApp `[as applicable]`</w:t>
      </w:r>
    </w:p>
    <w:p>
      <w:pPr>
        <w:pStyle w:val="ListBullet"/>
      </w:pPr>
      <w:r>
        <w:rPr>
          <w:sz w:val="22"/>
        </w:rPr>
        <w:t>Documentation: customer records, service logs, reports, templates</w:t>
      </w:r>
    </w:p>
    <w:p>
      <w:pPr>
        <w:pStyle w:val="ListBullet"/>
      </w:pPr>
      <w:r>
        <w:rPr>
          <w:sz w:val="22"/>
        </w:rPr>
        <w:t>Service Recovery: complaints, escalations, SLA follow-ups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Salah Al Harasi Company, Oman (2022 – 2025)</w:t>
      </w:r>
    </w:p>
    <w:p>
      <w:r>
        <w:rPr>
          <w:b/>
        </w:rPr>
        <w:t>Coordinator – Sales &amp; Customer Operations</w:t>
      </w:r>
    </w:p>
    <w:p>
      <w:pPr>
        <w:pStyle w:val="ListBullet"/>
      </w:pPr>
      <w:r>
        <w:rPr>
          <w:sz w:val="22"/>
        </w:rPr>
        <w:t>Coordinated daily sales support and customer operations, ensuring smooth handoffs between customers, sales, and management.</w:t>
      </w:r>
    </w:p>
    <w:p>
      <w:pPr>
        <w:pStyle w:val="ListBullet"/>
      </w:pPr>
      <w:r>
        <w:rPr>
          <w:sz w:val="22"/>
        </w:rPr>
        <w:t>Managed end-to-end enquiry tracking (intake, assignment, follow-up, closure) and maintained response timelines of **[X hours/days]** (placeholder).</w:t>
      </w:r>
    </w:p>
    <w:p>
      <w:pPr>
        <w:pStyle w:val="ListBullet"/>
      </w:pPr>
      <w:r>
        <w:rPr>
          <w:sz w:val="22"/>
        </w:rPr>
        <w:t>Maintained accurate customer records and documentation, improving data completeness/accuracy to **[X%]** (placeholder).</w:t>
      </w:r>
    </w:p>
    <w:p>
      <w:pPr>
        <w:pStyle w:val="ListBullet"/>
      </w:pPr>
      <w:r>
        <w:rPr>
          <w:sz w:val="22"/>
        </w:rPr>
        <w:t>Prepared and distributed daily/weekly/monthly reports on open cases, resolution time, and service volumes; surfaced trends to support planning.</w:t>
      </w:r>
    </w:p>
    <w:p>
      <w:pPr>
        <w:pStyle w:val="ListBullet"/>
      </w:pPr>
      <w:r>
        <w:rPr>
          <w:sz w:val="22"/>
        </w:rPr>
        <w:t>Supported sales execution by preparing and tracking quotations, customer documents, and status updates; improved turnaround time by **[X%]** (placeholder).</w:t>
      </w:r>
    </w:p>
    <w:p>
      <w:pPr>
        <w:pStyle w:val="ListBullet"/>
      </w:pPr>
      <w:r>
        <w:rPr>
          <w:sz w:val="22"/>
        </w:rPr>
        <w:t>Liaised with internal teams (sales, operations, finance, logistics `[as applicable]`) to align service delivery and meet customer commitments.</w:t>
      </w:r>
    </w:p>
    <w:p>
      <w:pPr>
        <w:pStyle w:val="ListBullet"/>
      </w:pPr>
      <w:r>
        <w:rPr>
          <w:sz w:val="22"/>
        </w:rPr>
        <w:t>Handled customer escalations by gathering facts, coordinating corrective actions, and providing clear updates until closure; achieved **[X%]** closure within SLA (placeholder).</w:t>
      </w:r>
    </w:p>
    <w:p>
      <w:pPr>
        <w:pStyle w:val="ListBullet"/>
      </w:pPr>
      <w:r>
        <w:rPr>
          <w:sz w:val="22"/>
        </w:rPr>
        <w:t>Contributed to standardization by creating trackers/templates/SOP notes to reduce repeat issues by **[X%]** (placeholder).</w:t>
      </w:r>
    </w:p>
    <w:p>
      <w:pPr>
        <w:pStyle w:val="Heading2"/>
      </w:pPr>
      <w:r>
        <w:t>Sunshine Ltd. LLC, Barka, Muscat (2019 – 2022)</w:t>
      </w:r>
    </w:p>
    <w:p>
      <w:r>
        <w:rPr>
          <w:b/>
        </w:rPr>
        <w:t>Coordinator – Customer Service &amp; Sales Support</w:t>
      </w:r>
    </w:p>
    <w:p>
      <w:pPr>
        <w:pStyle w:val="ListBullet"/>
      </w:pPr>
      <w:r>
        <w:rPr>
          <w:sz w:val="22"/>
        </w:rPr>
        <w:t>Coordinated customer service and sales support activities, ensuring timely customer communication and accurate internal follow-ups.</w:t>
      </w:r>
    </w:p>
    <w:p>
      <w:pPr>
        <w:pStyle w:val="ListBullet"/>
      </w:pPr>
      <w:r>
        <w:rPr>
          <w:sz w:val="22"/>
        </w:rPr>
        <w:t>Managed client enquiries and service requests, setting expectations and tracking progress through to resolution.</w:t>
      </w:r>
    </w:p>
    <w:p>
      <w:pPr>
        <w:pStyle w:val="ListBullet"/>
      </w:pPr>
      <w:r>
        <w:rPr>
          <w:sz w:val="22"/>
        </w:rPr>
        <w:t>Coordinated with internal departments for service delivery; improved on-time completion to **[X%]** (placeholder).</w:t>
      </w:r>
    </w:p>
    <w:p>
      <w:pPr>
        <w:pStyle w:val="ListBullet"/>
      </w:pPr>
      <w:r>
        <w:rPr>
          <w:sz w:val="22"/>
        </w:rPr>
        <w:t>Prepared operational performance reports for management (volumes, pending items, turnaround time, customer feedback), supporting decisions and workload planning.</w:t>
      </w:r>
    </w:p>
    <w:p>
      <w:pPr>
        <w:pStyle w:val="ListBullet"/>
      </w:pPr>
      <w:r>
        <w:rPr>
          <w:sz w:val="22"/>
        </w:rPr>
        <w:t>Maintained structured customer documentation and service logs, reducing information gaps and improving handovers.</w:t>
      </w:r>
    </w:p>
    <w:p>
      <w:pPr>
        <w:pStyle w:val="ListBullet"/>
      </w:pPr>
      <w:r>
        <w:rPr>
          <w:sz w:val="22"/>
        </w:rPr>
        <w:t>Supported peak workload periods handling **[X requests/day]** while maintaining customer satisfaction of **[X/10 or X%]** (placeholder).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sz w:val="22"/>
        </w:rPr>
        <w:t>Bachelor of Business Management (BBM), Bangalore (2011 – 2015)</w:t>
      </w:r>
    </w:p>
    <w:p>
      <w:pPr>
        <w:pStyle w:val="ListBullet"/>
      </w:pPr>
      <w:r>
        <w:rPr>
          <w:sz w:val="22"/>
        </w:rPr>
        <w:t>Aviation &amp; Customer Service Diploma, Aptech Academy, Bangalore (2016 – 2017)</w:t>
      </w:r>
    </w:p>
    <w:p>
      <w:pPr>
        <w:pStyle w:val="ListBullet"/>
      </w:pPr>
      <w:r>
        <w:rPr>
          <w:sz w:val="22"/>
        </w:rPr>
        <w:t>Plus Two, Kerala State Syllabus (2010)</w:t>
      </w:r>
    </w:p>
    <w:p>
      <w:pPr>
        <w:pStyle w:val="Heading1"/>
      </w:pPr>
      <w:r>
        <w:t>LANGUAGES</w:t>
      </w:r>
    </w:p>
    <w:p>
      <w:r>
        <w:t>English | Hindi | Arabic | Tamil | Kannada | Malayalam</w:t>
      </w:r>
    </w:p>
    <w:p>
      <w:pPr>
        <w:pStyle w:val="Heading1"/>
      </w:pPr>
      <w:r>
        <w:t>OPTIONAL (IF RELEVANT)</w:t>
      </w:r>
    </w:p>
    <w:p>
      <w:r>
        <w:t>Visa status: `[details]` | Availability: `[Immediate / X weeks]` | Driving license: `[UAE/India]`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